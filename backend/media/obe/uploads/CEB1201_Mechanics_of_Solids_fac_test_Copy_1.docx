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rPr>
          <w:trHeight w:val="360" w:hRule="exact"/>
        </w:trPr>
        <w:tc>
          <w:tcPr>
            <w:tcW w:type="dxa" w:w="508"/>
            <w:vMerge w:val="restart"/>
          </w:tcPr>
          <w:p>
            <w:pPr>
              <w:jc w:val="center"/>
            </w:pPr>
            <w:r>
              <w:rPr>
                <w:b/>
                <w:sz w:val="20"/>
              </w:rPr>
              <w:t>Reg.</w:t>
              <w:br/>
              <w:t>No.:</w:t>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c>
          <w:tcPr>
            <w:tcW w:type="dxa" w:w="360"/>
            <w:vMerge w:val="restart"/>
          </w:tcPr>
          <w:p>
            <w:pPr>
              <w:jc w:val="center"/>
            </w:pPr>
            <w:r/>
          </w:p>
        </w:tc>
      </w:tr>
      <w:tr>
        <w:trPr>
          <w:trHeight w:val="360" w:hRule="exact"/>
        </w:trPr>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c>
          <w:tcPr>
            <w:tcW w:type="dxa" w:w="508"/>
            <w:vMerge/>
          </w:tcPr>
          <w:p/>
        </w:tc>
      </w:tr>
    </w:tbl>
    <w:p>
      <w:pPr>
        <w:jc w:val="center"/>
      </w:pPr>
      <w:r>
        <w:rPr>
          <w:b/>
          <w:sz w:val="28"/>
          <w:u w:val="none"/>
        </w:rPr>
        <w:br/>
        <w:t>K. RAMAKRISHNAN COLLEGE OF ENGINEERING</w:t>
      </w:r>
    </w:p>
    <w:p>
      <w:pPr>
        <w:jc w:val="center"/>
      </w:pPr>
      <w:r>
        <w:rPr>
          <w:b/>
          <w:sz w:val="24"/>
          <w:u w:val="none"/>
        </w:rPr>
        <w:t>(AUTONOMOUS)</w:t>
      </w:r>
    </w:p>
    <w:p>
      <w:pPr>
        <w:jc w:val="center"/>
      </w:pPr>
      <w:r>
        <w:rPr>
          <w:b/>
          <w:sz w:val="24"/>
          <w:u w:val="none"/>
        </w:rPr>
        <w:t>Question Paper Code: QP123</w:t>
      </w:r>
    </w:p>
    <w:tbl>
      <w:tblPr>
        <w:tblW w:type="auto" w:w="0"/>
        <w:tblLook w:firstColumn="1" w:firstRow="1" w:lastColumn="0" w:lastRow="0" w:noHBand="0" w:noVBand="1" w:val="04A0"/>
      </w:tblPr>
      <w:tblGrid>
        <w:gridCol w:w="8640"/>
      </w:tblGrid>
      <w:tr>
        <w:tc>
          <w:tcPr>
            <w:tcW w:type="dxa" w:w="8640"/>
          </w:tcPr>
          <w:p>
            <w:pPr>
              <w:jc w:val="center"/>
            </w:pPr>
            <w:r>
              <w:rPr>
                <w:b/>
                <w:sz w:val="24"/>
              </w:rPr>
              <w:t>Question Paper Code: QP123</w:t>
            </w:r>
          </w:p>
        </w:tc>
      </w:tr>
    </w:tbl>
    <w:p>
      <w:pPr>
        <w:jc w:val="center"/>
      </w:pPr>
      <w:r>
        <w:rPr>
          <w:b/>
          <w:sz w:val="24"/>
          <w:u w:val="none"/>
        </w:rPr>
        <w:t>Model Examination</w:t>
      </w:r>
    </w:p>
    <w:p>
      <w:pPr>
        <w:jc w:val="center"/>
      </w:pPr>
      <w:r>
        <w:rPr>
          <w:i/>
          <w:sz w:val="22"/>
        </w:rPr>
        <w:t>Second Semester</w:t>
      </w:r>
    </w:p>
    <w:p>
      <w:pPr>
        <w:jc w:val="center"/>
      </w:pPr>
      <w:r>
        <w:rPr>
          <w:i/>
          <w:sz w:val="22"/>
        </w:rPr>
        <w:t>CSE</w:t>
      </w:r>
    </w:p>
    <w:p>
      <w:pPr>
        <w:jc w:val="center"/>
      </w:pPr>
      <w:r>
        <w:rPr>
          <w:b/>
          <w:sz w:val="24"/>
          <w:u w:val="none"/>
        </w:rPr>
        <w:t>CS3401 – Model Examination</w:t>
      </w:r>
    </w:p>
    <w:p>
      <w:pPr>
        <w:jc w:val="center"/>
      </w:pPr>
      <w:r>
        <w:rPr>
          <w:i w:val="0"/>
          <w:sz w:val="22"/>
        </w:rPr>
        <w:t>(Regulation 2023)</w:t>
      </w:r>
    </w:p>
    <w:tbl>
      <w:tblPr>
        <w:tblW w:type="auto" w:w="0"/>
        <w:jc w:val="center"/>
        <w:tblLayout w:type="autofit"/>
        <w:tblLook w:firstColumn="1" w:firstRow="1" w:lastColumn="0" w:lastRow="0" w:noHBand="0" w:noVBand="1" w:val="04A0"/>
      </w:tblPr>
      <w:tblGrid>
        <w:gridCol w:w="4320"/>
        <w:gridCol w:w="4320"/>
      </w:tblGrid>
      <w:tr>
        <w:tc>
          <w:tcPr>
            <w:tcW w:type="dxa" w:w="4320"/>
          </w:tcPr>
          <w:p>
            <w:pPr>
              <w:jc w:val="left"/>
            </w:pPr>
            <w:r>
              <w:rPr>
                <w:sz w:val="22"/>
              </w:rPr>
              <w:t>Time: Three Hours</w:t>
            </w:r>
          </w:p>
        </w:tc>
        <w:tc>
          <w:tcPr>
            <w:tcW w:type="dxa" w:w="4320"/>
          </w:tcPr>
          <w:p>
            <w:pPr>
              <w:jc w:val="right"/>
            </w:pPr>
            <w:r>
              <w:rPr>
                <w:sz w:val="22"/>
              </w:rPr>
              <w:t>Maximum Marks: 100 Marks</w:t>
            </w:r>
          </w:p>
        </w:tc>
      </w:tr>
    </w:tbl>
    <w:p/>
    <w:p>
      <w:pPr>
        <w:jc w:val="center"/>
      </w:pPr>
      <w:r>
        <w:rPr>
          <w:b/>
          <w:sz w:val="24"/>
          <w:u w:val="none"/>
        </w:rPr>
        <w:t>PART- A                                                                (10 x 2 = 20 Marks)</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008"/>
          </w:tcPr>
          <w:p>
            <w:pPr>
              <w:jc w:val="center"/>
            </w:pPr>
            <w:r>
              <w:rPr>
                <w:b/>
              </w:rPr>
              <w:t>Q.No.</w:t>
            </w:r>
          </w:p>
        </w:tc>
        <w:tc>
          <w:tcPr>
            <w:tcW w:type="dxa" w:w="6048"/>
          </w:tcPr>
          <w:p>
            <w:pPr>
              <w:jc w:val="center"/>
            </w:pPr>
            <w:r>
              <w:rPr>
                <w:b/>
              </w:rPr>
              <w:t>Answer ALL Questions</w:t>
            </w:r>
          </w:p>
        </w:tc>
        <w:tc>
          <w:tcPr>
            <w:tcW w:type="dxa" w:w="1152"/>
          </w:tcPr>
          <w:p>
            <w:pPr>
              <w:jc w:val="center"/>
            </w:pPr>
            <w:r>
              <w:rPr>
                <w:b/>
              </w:rPr>
              <w:t>CO</w:t>
            </w:r>
          </w:p>
        </w:tc>
        <w:tc>
          <w:tcPr>
            <w:tcW w:type="dxa" w:w="1152"/>
          </w:tcPr>
          <w:p>
            <w:pPr>
              <w:jc w:val="center"/>
            </w:pPr>
            <w:r>
              <w:rPr>
                <w:b/>
              </w:rPr>
              <w:t>BTL</w:t>
            </w:r>
          </w:p>
        </w:tc>
        <w:tc>
          <w:tcPr>
            <w:tcW w:type="dxa" w:w="1152"/>
          </w:tcPr>
          <w:p>
            <w:pPr>
              <w:jc w:val="center"/>
            </w:pPr>
            <w:r>
              <w:rPr>
                <w:b/>
              </w:rPr>
              <w:t>Marks</w:t>
            </w:r>
          </w:p>
        </w:tc>
      </w:tr>
      <w:tr>
        <w:tc>
          <w:tcPr>
            <w:tcW w:type="dxa" w:w="1008"/>
          </w:tcPr>
          <w:p>
            <w:pPr>
              <w:jc w:val="center"/>
            </w:pPr>
            <w:r>
              <w:t>1</w:t>
            </w:r>
          </w:p>
        </w:tc>
        <w:tc>
          <w:tcPr>
            <w:tcW w:type="dxa" w:w="6048"/>
          </w:tcPr>
          <w:p>
            <w:r>
              <w:t>The property of the material which allows it to be drawn into smaller section? Justify your answer.                                                                                                                                                                a) Ductility                                                                                                                                                                      b) Plasticity                                                                                                                                                                                                   c) Elasticity                                                                                                                                                                                                        d)  Malleability</w:t>
            </w:r>
          </w:p>
        </w:tc>
        <w:tc>
          <w:tcPr>
            <w:tcW w:type="dxa" w:w="1152"/>
          </w:tcPr>
          <w:p>
            <w:pPr>
              <w:jc w:val="center"/>
            </w:pPr>
            <w:r>
              <w:t>CO1</w:t>
            </w:r>
          </w:p>
        </w:tc>
        <w:tc>
          <w:tcPr>
            <w:tcW w:type="dxa" w:w="1152"/>
          </w:tcPr>
          <w:p>
            <w:pPr>
              <w:jc w:val="center"/>
            </w:pPr>
            <w:r>
              <w:t>BTL4</w:t>
            </w:r>
          </w:p>
        </w:tc>
        <w:tc>
          <w:tcPr>
            <w:tcW w:type="dxa" w:w="1152"/>
          </w:tcPr>
          <w:p>
            <w:pPr>
              <w:jc w:val="center"/>
            </w:pPr>
            <w:r>
              <w:t>2</w:t>
            </w:r>
          </w:p>
        </w:tc>
      </w:tr>
      <w:tr>
        <w:tc>
          <w:tcPr>
            <w:tcW w:type="dxa" w:w="1008"/>
          </w:tcPr>
          <w:p>
            <w:pPr>
              <w:jc w:val="center"/>
            </w:pPr>
            <w:r>
              <w:t>2</w:t>
            </w:r>
          </w:p>
        </w:tc>
        <w:tc>
          <w:tcPr>
            <w:tcW w:type="dxa" w:w="6048"/>
          </w:tcPr>
          <w:p>
            <w:r>
              <w:t>A square steel rod 20mmX20mm in section is to carry an axial load (compressive) of 1000KN. Calculate the shortening in a length of 50mm. E=2.14X10⁸KN/m².</w:t>
            </w:r>
          </w:p>
        </w:tc>
        <w:tc>
          <w:tcPr>
            <w:tcW w:type="dxa" w:w="1152"/>
          </w:tcPr>
          <w:p>
            <w:pPr>
              <w:jc w:val="center"/>
            </w:pPr>
            <w:r>
              <w:t>CO1</w:t>
            </w:r>
          </w:p>
        </w:tc>
        <w:tc>
          <w:tcPr>
            <w:tcW w:type="dxa" w:w="1152"/>
          </w:tcPr>
          <w:p>
            <w:pPr>
              <w:jc w:val="center"/>
            </w:pPr>
            <w:r>
              <w:t>BTL3</w:t>
            </w:r>
          </w:p>
        </w:tc>
        <w:tc>
          <w:tcPr>
            <w:tcW w:type="dxa" w:w="1152"/>
          </w:tcPr>
          <w:p>
            <w:pPr>
              <w:jc w:val="center"/>
            </w:pPr>
            <w:r>
              <w:t>2</w:t>
            </w:r>
          </w:p>
        </w:tc>
      </w:tr>
      <w:tr>
        <w:tc>
          <w:tcPr>
            <w:tcW w:type="dxa" w:w="1008"/>
          </w:tcPr>
          <w:p>
            <w:pPr>
              <w:jc w:val="center"/>
            </w:pPr>
            <w:r>
              <w:t>3</w:t>
            </w:r>
          </w:p>
        </w:tc>
        <w:tc>
          <w:tcPr>
            <w:tcW w:type="dxa" w:w="6048"/>
          </w:tcPr>
          <w:p>
            <w:r>
              <w:t>False</w:t>
            </w:r>
          </w:p>
        </w:tc>
        <w:tc>
          <w:tcPr>
            <w:tcW w:type="dxa" w:w="1152"/>
          </w:tcPr>
          <w:p>
            <w:pPr>
              <w:jc w:val="center"/>
            </w:pPr>
            <w:r>
              <w:t>CO2</w:t>
            </w:r>
          </w:p>
        </w:tc>
        <w:tc>
          <w:tcPr>
            <w:tcW w:type="dxa" w:w="1152"/>
          </w:tcPr>
          <w:p>
            <w:pPr>
              <w:jc w:val="center"/>
            </w:pPr>
            <w:r>
              <w:t>BTL3</w:t>
            </w:r>
          </w:p>
        </w:tc>
        <w:tc>
          <w:tcPr>
            <w:tcW w:type="dxa" w:w="1152"/>
          </w:tcPr>
          <w:p>
            <w:pPr>
              <w:jc w:val="center"/>
            </w:pPr>
            <w:r>
              <w:t>2</w:t>
            </w:r>
          </w:p>
        </w:tc>
      </w:tr>
      <w:tr>
        <w:tc>
          <w:tcPr>
            <w:tcW w:type="dxa" w:w="1008"/>
          </w:tcPr>
          <w:p>
            <w:pPr>
              <w:jc w:val="center"/>
            </w:pPr>
            <w:r>
              <w:t>4</w:t>
            </w:r>
          </w:p>
        </w:tc>
        <w:tc>
          <w:tcPr>
            <w:tcW w:type="dxa" w:w="6048"/>
          </w:tcPr>
          <w:p>
            <w:r>
              <w:t>Organize collinear and concurrent force system</w:t>
            </w:r>
          </w:p>
        </w:tc>
        <w:tc>
          <w:tcPr>
            <w:tcW w:type="dxa" w:w="1152"/>
          </w:tcPr>
          <w:p>
            <w:pPr>
              <w:jc w:val="center"/>
            </w:pPr>
            <w:r>
              <w:t>CO2</w:t>
            </w:r>
          </w:p>
        </w:tc>
        <w:tc>
          <w:tcPr>
            <w:tcW w:type="dxa" w:w="1152"/>
          </w:tcPr>
          <w:p>
            <w:pPr>
              <w:jc w:val="center"/>
            </w:pPr>
            <w:r>
              <w:t>BTL3</w:t>
            </w:r>
          </w:p>
        </w:tc>
        <w:tc>
          <w:tcPr>
            <w:tcW w:type="dxa" w:w="1152"/>
          </w:tcPr>
          <w:p>
            <w:pPr>
              <w:jc w:val="center"/>
            </w:pPr>
            <w:r>
              <w:t>2</w:t>
            </w:r>
          </w:p>
        </w:tc>
      </w:tr>
      <w:tr>
        <w:tc>
          <w:tcPr>
            <w:tcW w:type="dxa" w:w="1008"/>
          </w:tcPr>
          <w:p>
            <w:pPr>
              <w:jc w:val="center"/>
            </w:pPr>
            <w:r>
              <w:t>5</w:t>
            </w:r>
          </w:p>
        </w:tc>
        <w:tc>
          <w:tcPr>
            <w:tcW w:type="dxa" w:w="6048"/>
          </w:tcPr>
          <w:p>
            <w:r>
              <w:t>Which of the following statements is true for a rigid body undergoing pure translational motion?, Justify</w:t>
              <w:br/>
              <w:t>a) The body is rotating about an axis passing through its center of mass.</w:t>
              <w:br/>
              <w:t>b) Different points on the body have different velocities.</w:t>
              <w:br/>
              <w:t>c) Every point on the body has the same velocity and acceleration.</w:t>
              <w:br/>
              <w:t>d) The linear velocity of the center of mass is zero.</w:t>
            </w:r>
          </w:p>
        </w:tc>
        <w:tc>
          <w:tcPr>
            <w:tcW w:type="dxa" w:w="1152"/>
          </w:tcPr>
          <w:p>
            <w:pPr>
              <w:jc w:val="center"/>
            </w:pPr>
            <w:r>
              <w:t>CO3</w:t>
            </w:r>
          </w:p>
        </w:tc>
        <w:tc>
          <w:tcPr>
            <w:tcW w:type="dxa" w:w="1152"/>
          </w:tcPr>
          <w:p>
            <w:pPr>
              <w:jc w:val="center"/>
            </w:pPr>
            <w:r>
              <w:t>BTL4</w:t>
            </w:r>
          </w:p>
        </w:tc>
        <w:tc>
          <w:tcPr>
            <w:tcW w:type="dxa" w:w="1152"/>
          </w:tcPr>
          <w:p>
            <w:pPr>
              <w:jc w:val="center"/>
            </w:pPr>
            <w:r>
              <w:t>2</w:t>
            </w:r>
          </w:p>
        </w:tc>
      </w:tr>
      <w:tr>
        <w:tc>
          <w:tcPr>
            <w:tcW w:type="dxa" w:w="1008"/>
          </w:tcPr>
          <w:p>
            <w:pPr>
              <w:jc w:val="center"/>
            </w:pPr>
            <w:r>
              <w:t>6</w:t>
            </w:r>
          </w:p>
        </w:tc>
        <w:tc>
          <w:tcPr>
            <w:tcW w:type="dxa" w:w="6048"/>
          </w:tcPr>
          <w:p>
            <w:r>
              <w:t>Distingush the motion curve with rectilinear motion.</w:t>
              <w:br/>
              <w:t>.</w:t>
            </w:r>
          </w:p>
        </w:tc>
        <w:tc>
          <w:tcPr>
            <w:tcW w:type="dxa" w:w="1152"/>
          </w:tcPr>
          <w:p>
            <w:pPr>
              <w:jc w:val="center"/>
            </w:pPr>
            <w:r>
              <w:t>CO3</w:t>
            </w:r>
          </w:p>
        </w:tc>
        <w:tc>
          <w:tcPr>
            <w:tcW w:type="dxa" w:w="1152"/>
          </w:tcPr>
          <w:p>
            <w:pPr>
              <w:jc w:val="center"/>
            </w:pPr>
            <w:r>
              <w:t>BTL4</w:t>
            </w:r>
          </w:p>
        </w:tc>
        <w:tc>
          <w:tcPr>
            <w:tcW w:type="dxa" w:w="1152"/>
          </w:tcPr>
          <w:p>
            <w:pPr>
              <w:jc w:val="center"/>
            </w:pPr>
            <w:r>
              <w:t>2</w:t>
            </w:r>
          </w:p>
        </w:tc>
      </w:tr>
      <w:tr>
        <w:tc>
          <w:tcPr>
            <w:tcW w:type="dxa" w:w="1008"/>
          </w:tcPr>
          <w:p>
            <w:pPr>
              <w:jc w:val="center"/>
            </w:pPr>
            <w:r>
              <w:t>7</w:t>
            </w:r>
          </w:p>
        </w:tc>
        <w:tc>
          <w:tcPr>
            <w:tcW w:type="dxa" w:w="6048"/>
          </w:tcPr>
          <w:p>
            <w:r>
              <w:t>If an I-beam is loaded such that it experiences a high shear force (V), where is the largest percentage of the total shear force resisted by the cross-section?  Justify your answer.                                                                                                                                         a) Uniformly across the entire cross-section.                                                                                                                        b) In the flanges (top and bottom horizontal parts).                                                                                                          c) At the junction between the web and the flanges.                                                                                                            d) In the web (central vertical part).</w:t>
            </w:r>
          </w:p>
        </w:tc>
        <w:tc>
          <w:tcPr>
            <w:tcW w:type="dxa" w:w="1152"/>
          </w:tcPr>
          <w:p>
            <w:pPr>
              <w:jc w:val="center"/>
            </w:pPr>
            <w:r>
              <w:t>CO4</w:t>
            </w:r>
          </w:p>
        </w:tc>
        <w:tc>
          <w:tcPr>
            <w:tcW w:type="dxa" w:w="1152"/>
          </w:tcPr>
          <w:p>
            <w:pPr>
              <w:jc w:val="center"/>
            </w:pPr>
            <w:r>
              <w:t>BTL4</w:t>
            </w:r>
          </w:p>
        </w:tc>
        <w:tc>
          <w:tcPr>
            <w:tcW w:type="dxa" w:w="1152"/>
          </w:tcPr>
          <w:p>
            <w:pPr>
              <w:jc w:val="center"/>
            </w:pPr>
            <w:r>
              <w:t>2</w:t>
            </w:r>
          </w:p>
        </w:tc>
      </w:tr>
      <w:tr>
        <w:tc>
          <w:tcPr>
            <w:tcW w:type="dxa" w:w="1008"/>
          </w:tcPr>
          <w:p>
            <w:pPr>
              <w:jc w:val="center"/>
            </w:pPr>
            <w:r>
              <w:t>8</w:t>
            </w:r>
          </w:p>
        </w:tc>
        <w:tc>
          <w:tcPr>
            <w:tcW w:type="dxa" w:w="6048"/>
          </w:tcPr>
          <w:p>
            <w:r>
              <w:t>Analyze the basic elements of truss and their types.</w:t>
            </w:r>
          </w:p>
        </w:tc>
        <w:tc>
          <w:tcPr>
            <w:tcW w:type="dxa" w:w="1152"/>
          </w:tcPr>
          <w:p>
            <w:pPr>
              <w:jc w:val="center"/>
            </w:pPr>
            <w:r>
              <w:t>CO4</w:t>
            </w:r>
          </w:p>
        </w:tc>
        <w:tc>
          <w:tcPr>
            <w:tcW w:type="dxa" w:w="1152"/>
          </w:tcPr>
          <w:p>
            <w:pPr>
              <w:jc w:val="center"/>
            </w:pPr>
            <w:r>
              <w:t>BTL4</w:t>
            </w:r>
          </w:p>
        </w:tc>
        <w:tc>
          <w:tcPr>
            <w:tcW w:type="dxa" w:w="1152"/>
          </w:tcPr>
          <w:p>
            <w:pPr>
              <w:jc w:val="center"/>
            </w:pPr>
            <w:r>
              <w:t>2</w:t>
            </w:r>
          </w:p>
        </w:tc>
      </w:tr>
      <w:tr>
        <w:tc>
          <w:tcPr>
            <w:tcW w:type="dxa" w:w="1008"/>
          </w:tcPr>
          <w:p>
            <w:pPr>
              <w:jc w:val="center"/>
            </w:pPr>
            <w:r>
              <w:t>9</w:t>
            </w:r>
          </w:p>
        </w:tc>
        <w:tc>
          <w:tcPr>
            <w:tcW w:type="dxa" w:w="6048"/>
          </w:tcPr>
          <w:p>
            <w:r>
              <w:t>Power transmitted by a shaft is given by. Justify your answer.</w:t>
              <w:br/>
              <w:t xml:space="preserve"> a) P = 2πNT/60  </w:t>
              <w:br/>
              <w:t xml:space="preserve">b) P = T/2πN  </w:t>
              <w:br/>
              <w:t xml:space="preserve">c) P = TN/60  </w:t>
              <w:br/>
              <w:t>d) P = 2πT/N</w:t>
            </w:r>
          </w:p>
        </w:tc>
        <w:tc>
          <w:tcPr>
            <w:tcW w:type="dxa" w:w="1152"/>
          </w:tcPr>
          <w:p>
            <w:pPr>
              <w:jc w:val="center"/>
            </w:pPr>
            <w:r>
              <w:t>CO5</w:t>
            </w:r>
          </w:p>
        </w:tc>
        <w:tc>
          <w:tcPr>
            <w:tcW w:type="dxa" w:w="1152"/>
          </w:tcPr>
          <w:p>
            <w:pPr>
              <w:jc w:val="center"/>
            </w:pPr>
            <w:r>
              <w:t>BTL4</w:t>
            </w:r>
          </w:p>
        </w:tc>
        <w:tc>
          <w:tcPr>
            <w:tcW w:type="dxa" w:w="1152"/>
          </w:tcPr>
          <w:p>
            <w:pPr>
              <w:jc w:val="center"/>
            </w:pPr>
            <w:r>
              <w:t>2</w:t>
            </w:r>
          </w:p>
        </w:tc>
      </w:tr>
      <w:tr>
        <w:tc>
          <w:tcPr>
            <w:tcW w:type="dxa" w:w="1008"/>
          </w:tcPr>
          <w:p>
            <w:pPr>
              <w:jc w:val="center"/>
            </w:pPr>
            <w:r>
              <w:t>10</w:t>
            </w:r>
          </w:p>
        </w:tc>
        <w:tc>
          <w:tcPr>
            <w:tcW w:type="dxa" w:w="6048"/>
          </w:tcPr>
          <w:p>
            <w:r>
              <w:t>Derive the torsion equation of a shaft in pump and explain each term.</w:t>
            </w:r>
          </w:p>
        </w:tc>
        <w:tc>
          <w:tcPr>
            <w:tcW w:type="dxa" w:w="1152"/>
          </w:tcPr>
          <w:p>
            <w:pPr>
              <w:jc w:val="center"/>
            </w:pPr>
            <w:r>
              <w:t>CO5</w:t>
            </w:r>
          </w:p>
        </w:tc>
        <w:tc>
          <w:tcPr>
            <w:tcW w:type="dxa" w:w="1152"/>
          </w:tcPr>
          <w:p>
            <w:pPr>
              <w:jc w:val="center"/>
            </w:pPr>
            <w:r>
              <w:t>BTL4</w:t>
            </w:r>
          </w:p>
        </w:tc>
        <w:tc>
          <w:tcPr>
            <w:tcW w:type="dxa" w:w="1152"/>
          </w:tcPr>
          <w:p>
            <w:pPr>
              <w:jc w:val="center"/>
            </w:pPr>
            <w:r>
              <w:t>2</w:t>
            </w:r>
          </w:p>
        </w:tc>
      </w:tr>
    </w:tbl>
    <w:p>
      <w:pPr>
        <w:jc w:val="center"/>
      </w:pPr>
      <w:r>
        <w:rPr>
          <w:b/>
          <w:sz w:val="24"/>
          <w:u w:val="none"/>
        </w:rPr>
        <w:t>PART – B                          (5 x 16 = 80 Marks)</w:t>
      </w:r>
    </w:p>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1296"/>
          </w:tcPr>
          <w:p>
            <w:pPr>
              <w:jc w:val="center"/>
            </w:pPr>
            <w:r>
              <w:rPr>
                <w:b/>
              </w:rPr>
              <w:t>Q.No.</w:t>
            </w:r>
          </w:p>
        </w:tc>
        <w:tc>
          <w:tcPr>
            <w:tcW w:type="dxa" w:w="6480"/>
          </w:tcPr>
          <w:p>
            <w:pPr>
              <w:jc w:val="center"/>
            </w:pPr>
            <w:r>
              <w:rPr>
                <w:b/>
              </w:rPr>
              <w:t>Question</w:t>
            </w:r>
          </w:p>
        </w:tc>
        <w:tc>
          <w:tcPr>
            <w:tcW w:type="dxa" w:w="1296"/>
          </w:tcPr>
          <w:p>
            <w:pPr>
              <w:jc w:val="center"/>
            </w:pPr>
            <w:r>
              <w:rPr>
                <w:b/>
              </w:rPr>
              <w:t>CO</w:t>
            </w:r>
          </w:p>
        </w:tc>
        <w:tc>
          <w:tcPr>
            <w:tcW w:type="dxa" w:w="1296"/>
          </w:tcPr>
          <w:p>
            <w:pPr>
              <w:jc w:val="center"/>
            </w:pPr>
            <w:r>
              <w:rPr>
                <w:b/>
              </w:rPr>
              <w:t>BTL</w:t>
            </w:r>
          </w:p>
        </w:tc>
        <w:tc>
          <w:tcPr>
            <w:tcW w:type="dxa" w:w="1440"/>
          </w:tcPr>
          <w:p>
            <w:pPr>
              <w:jc w:val="center"/>
            </w:pPr>
            <w:r>
              <w:rPr>
                <w:b/>
              </w:rPr>
              <w:t>Marks</w:t>
            </w:r>
          </w:p>
        </w:tc>
      </w:tr>
      <w:tr>
        <w:tc>
          <w:tcPr>
            <w:tcW w:type="dxa" w:w="1296"/>
          </w:tcPr>
          <w:p>
            <w:pPr>
              <w:jc w:val="center"/>
            </w:pPr>
            <w:r>
              <w:t>11.a</w:t>
            </w:r>
          </w:p>
        </w:tc>
        <w:tc>
          <w:tcPr>
            <w:tcW w:type="dxa" w:w="6480"/>
          </w:tcPr>
          <w:p>
            <w:r>
              <w:t>A steel rod of 2 cm diameter is enclosed centrally in a hollow copper tube of external diameter 4 cm and internal diameter of 3.5 cm. The composite bar is then subjected to an axial pull of 50000 N. 1f the length of each bar is equal to 20 cm, determine :</w:t>
              <w:br/>
              <w:t xml:space="preserve"> i. The stress in the rod and tube, and</w:t>
              <w:br/>
              <w:t xml:space="preserve"> ii Load carried by each bar.</w:t>
              <w:br/>
              <w:t xml:space="preserve"> Take E for steel=2 x10^5 N/Sq mm and for copper=1 x10^5 N/Sq mm</w:t>
            </w:r>
          </w:p>
        </w:tc>
        <w:tc>
          <w:tcPr>
            <w:tcW w:type="dxa" w:w="1296"/>
          </w:tcPr>
          <w:p>
            <w:pPr>
              <w:jc w:val="center"/>
            </w:pPr>
            <w:r>
              <w:t>CO1</w:t>
            </w:r>
          </w:p>
        </w:tc>
        <w:tc>
          <w:tcPr>
            <w:tcW w:type="dxa" w:w="1296"/>
          </w:tcPr>
          <w:p>
            <w:pPr>
              <w:jc w:val="center"/>
            </w:pPr>
            <w:r>
              <w:t>BTL2</w:t>
            </w:r>
          </w:p>
        </w:tc>
        <w:tc>
          <w:tcPr>
            <w:tcW w:type="dxa" w:w="1440"/>
          </w:tcPr>
          <w:p>
            <w:pPr>
              <w:jc w:val="center"/>
            </w:pPr>
            <w:r>
              <w:t>16</w:t>
            </w:r>
          </w:p>
        </w:tc>
      </w:tr>
      <w:tr>
        <w:tc>
          <w:tcPr>
            <w:tcW w:type="dxa" w:w="11808"/>
            <w:gridSpan w:val="5"/>
          </w:tcPr>
          <w:p>
            <w:pPr>
              <w:jc w:val="center"/>
            </w:pPr>
            <w:r>
              <w:rPr>
                <w:b/>
              </w:rPr>
              <w:t>(OR)</w:t>
            </w:r>
          </w:p>
        </w:tc>
      </w:tr>
      <w:tr>
        <w:tc>
          <w:tcPr>
            <w:tcW w:type="dxa" w:w="1296"/>
          </w:tcPr>
          <w:p>
            <w:pPr>
              <w:jc w:val="center"/>
            </w:pPr>
            <w:r>
              <w:t>11.b</w:t>
            </w:r>
          </w:p>
        </w:tc>
        <w:tc>
          <w:tcPr>
            <w:tcW w:type="dxa" w:w="6480"/>
          </w:tcPr>
          <w:p>
            <w:r>
              <w:t>The following data release to a bar subjected to a tensile test.                                                                                                                  Diamter of the bar=30mm                                                                                                                                                                                      Tensile load=54kN                                                                                                                                                                                                                    Gauge length=300mm                                                                                                                                                                                            Extension of the bar=0.112mm                                                                                                                          Change in diamter=0.00366mm                                                                                                                      Calculate i) Poisson's ratio, ii)The values of three modulii</w:t>
            </w:r>
          </w:p>
        </w:tc>
        <w:tc>
          <w:tcPr>
            <w:tcW w:type="dxa" w:w="1296"/>
          </w:tcPr>
          <w:p>
            <w:pPr>
              <w:jc w:val="center"/>
            </w:pPr>
            <w:r>
              <w:t>CO1</w:t>
            </w:r>
          </w:p>
        </w:tc>
        <w:tc>
          <w:tcPr>
            <w:tcW w:type="dxa" w:w="1296"/>
          </w:tcPr>
          <w:p>
            <w:pPr>
              <w:jc w:val="center"/>
            </w:pPr>
            <w:r>
              <w:t>BTL2</w:t>
            </w:r>
          </w:p>
        </w:tc>
        <w:tc>
          <w:tcPr>
            <w:tcW w:type="dxa" w:w="1440"/>
          </w:tcPr>
          <w:p>
            <w:pPr>
              <w:jc w:val="center"/>
            </w:pPr>
            <w:r>
              <w:t>16</w:t>
            </w:r>
          </w:p>
        </w:tc>
      </w:tr>
      <w:tr>
        <w:tc>
          <w:tcPr>
            <w:tcW w:type="dxa" w:w="1296"/>
          </w:tcPr>
          <w:p>
            <w:pPr>
              <w:jc w:val="center"/>
            </w:pPr>
            <w:r>
              <w:t>12.a</w:t>
            </w:r>
          </w:p>
        </w:tc>
        <w:tc>
          <w:tcPr>
            <w:tcW w:type="dxa" w:w="6480"/>
          </w:tcPr>
          <w:p>
            <w:r>
              <w:t>Application problems</w:t>
            </w:r>
          </w:p>
        </w:tc>
        <w:tc>
          <w:tcPr>
            <w:tcW w:type="dxa" w:w="1296"/>
          </w:tcPr>
          <w:p>
            <w:pPr>
              <w:jc w:val="center"/>
            </w:pPr>
            <w:r>
              <w:t>CO2</w:t>
            </w:r>
          </w:p>
        </w:tc>
        <w:tc>
          <w:tcPr>
            <w:tcW w:type="dxa" w:w="1296"/>
          </w:tcPr>
          <w:p>
            <w:pPr>
              <w:jc w:val="center"/>
            </w:pPr>
            <w:r>
              <w:t>BTL3</w:t>
            </w:r>
          </w:p>
        </w:tc>
        <w:tc>
          <w:tcPr>
            <w:tcW w:type="dxa" w:w="1440"/>
          </w:tcPr>
          <w:p>
            <w:pPr>
              <w:jc w:val="center"/>
            </w:pPr>
            <w:r>
              <w:t>16</w:t>
            </w:r>
          </w:p>
        </w:tc>
      </w:tr>
      <w:tr>
        <w:tc>
          <w:tcPr>
            <w:tcW w:type="dxa" w:w="11808"/>
            <w:gridSpan w:val="5"/>
          </w:tcPr>
          <w:p>
            <w:pPr>
              <w:jc w:val="center"/>
            </w:pPr>
            <w:r>
              <w:rPr>
                <w:b/>
              </w:rPr>
              <w:t>(OR)</w:t>
            </w:r>
          </w:p>
        </w:tc>
      </w:tr>
      <w:tr>
        <w:tc>
          <w:tcPr>
            <w:tcW w:type="dxa" w:w="1296"/>
          </w:tcPr>
          <w:p>
            <w:pPr>
              <w:jc w:val="center"/>
            </w:pPr>
            <w:r>
              <w:t>12.b</w:t>
            </w:r>
          </w:p>
        </w:tc>
        <w:tc>
          <w:tcPr>
            <w:tcW w:type="dxa" w:w="6480"/>
          </w:tcPr>
          <w:p>
            <w:r>
              <w:t>Real time application problems</w:t>
            </w:r>
          </w:p>
        </w:tc>
        <w:tc>
          <w:tcPr>
            <w:tcW w:type="dxa" w:w="1296"/>
          </w:tcPr>
          <w:p>
            <w:pPr>
              <w:jc w:val="center"/>
            </w:pPr>
            <w:r>
              <w:t>CO2</w:t>
            </w:r>
          </w:p>
        </w:tc>
        <w:tc>
          <w:tcPr>
            <w:tcW w:type="dxa" w:w="1296"/>
          </w:tcPr>
          <w:p>
            <w:pPr>
              <w:jc w:val="center"/>
            </w:pPr>
            <w:r>
              <w:t>BTL3</w:t>
            </w:r>
          </w:p>
        </w:tc>
        <w:tc>
          <w:tcPr>
            <w:tcW w:type="dxa" w:w="1440"/>
          </w:tcPr>
          <w:p>
            <w:pPr>
              <w:jc w:val="center"/>
            </w:pPr>
            <w:r>
              <w:t>16</w:t>
            </w:r>
          </w:p>
        </w:tc>
      </w:tr>
      <w:tr>
        <w:tc>
          <w:tcPr>
            <w:tcW w:type="dxa" w:w="1296"/>
          </w:tcPr>
          <w:p>
            <w:pPr>
              <w:jc w:val="center"/>
            </w:pPr>
            <w:r>
              <w:t>13.a</w:t>
            </w:r>
          </w:p>
        </w:tc>
        <w:tc>
          <w:tcPr>
            <w:tcW w:type="dxa" w:w="6480"/>
          </w:tcPr>
          <w:p>
            <w:r>
              <w:t>Two trains A and B leave the same station on parallel lines. Train A starts with an uniform acceleration of 0.5   m/s² and attains a speed of 36 km/hour, when steam is reduced to keep the speed constant. Train B leaves 30 seconds after, with uniform acceleration of 1 m/s² to attain a maximum speed of 54 km/hour. Identify the time, the train A when will overtake to A?</w:t>
            </w:r>
          </w:p>
        </w:tc>
        <w:tc>
          <w:tcPr>
            <w:tcW w:type="dxa" w:w="1296"/>
          </w:tcPr>
          <w:p>
            <w:pPr>
              <w:jc w:val="center"/>
            </w:pPr>
            <w:r>
              <w:t>CO3</w:t>
            </w:r>
          </w:p>
        </w:tc>
        <w:tc>
          <w:tcPr>
            <w:tcW w:type="dxa" w:w="1296"/>
          </w:tcPr>
          <w:p>
            <w:pPr>
              <w:jc w:val="center"/>
            </w:pPr>
            <w:r>
              <w:t>BTL3</w:t>
            </w:r>
          </w:p>
        </w:tc>
        <w:tc>
          <w:tcPr>
            <w:tcW w:type="dxa" w:w="1440"/>
          </w:tcPr>
          <w:p>
            <w:pPr>
              <w:jc w:val="center"/>
            </w:pPr>
            <w:r>
              <w:t>16</w:t>
            </w:r>
          </w:p>
        </w:tc>
      </w:tr>
      <w:tr>
        <w:tc>
          <w:tcPr>
            <w:tcW w:type="dxa" w:w="11808"/>
            <w:gridSpan w:val="5"/>
          </w:tcPr>
          <w:p>
            <w:pPr>
              <w:jc w:val="center"/>
            </w:pPr>
            <w:r>
              <w:rPr>
                <w:b/>
              </w:rPr>
              <w:t>(OR)</w:t>
            </w:r>
          </w:p>
        </w:tc>
      </w:tr>
      <w:tr>
        <w:tc>
          <w:tcPr>
            <w:tcW w:type="dxa" w:w="1296"/>
          </w:tcPr>
          <w:p>
            <w:pPr>
              <w:jc w:val="center"/>
            </w:pPr>
            <w:r>
              <w:t>13.b</w:t>
            </w:r>
          </w:p>
        </w:tc>
        <w:tc>
          <w:tcPr>
            <w:tcW w:type="dxa" w:w="6480"/>
          </w:tcPr>
          <w:p>
            <w:r>
              <w:t>A particle is projected with an initial velocity of 10 m/s at an angle α with the horizontal. After some time, the position of the particle is observed by its x and y distances of 12 m and 8 m respectively from the point of projection. Identify the angle of projection.</w:t>
            </w:r>
          </w:p>
        </w:tc>
        <w:tc>
          <w:tcPr>
            <w:tcW w:type="dxa" w:w="1296"/>
          </w:tcPr>
          <w:p>
            <w:pPr>
              <w:jc w:val="center"/>
            </w:pPr>
            <w:r>
              <w:t>CO3</w:t>
            </w:r>
          </w:p>
        </w:tc>
        <w:tc>
          <w:tcPr>
            <w:tcW w:type="dxa" w:w="1296"/>
          </w:tcPr>
          <w:p>
            <w:pPr>
              <w:jc w:val="center"/>
            </w:pPr>
            <w:r>
              <w:t>BTL3</w:t>
            </w:r>
          </w:p>
        </w:tc>
        <w:tc>
          <w:tcPr>
            <w:tcW w:type="dxa" w:w="1440"/>
          </w:tcPr>
          <w:p>
            <w:pPr>
              <w:jc w:val="center"/>
            </w:pPr>
            <w:r>
              <w:t>16</w:t>
            </w:r>
          </w:p>
        </w:tc>
      </w:tr>
      <w:tr>
        <w:tc>
          <w:tcPr>
            <w:tcW w:type="dxa" w:w="1296"/>
          </w:tcPr>
          <w:p>
            <w:pPr>
              <w:jc w:val="center"/>
            </w:pPr>
            <w:r>
              <w:t>14.a</w:t>
            </w:r>
          </w:p>
        </w:tc>
        <w:tc>
          <w:tcPr>
            <w:tcW w:type="dxa" w:w="6480"/>
          </w:tcPr>
          <w:p>
            <w:r>
              <w:t>Calculation</w:t>
            </w:r>
          </w:p>
        </w:tc>
        <w:tc>
          <w:tcPr>
            <w:tcW w:type="dxa" w:w="1296"/>
          </w:tcPr>
          <w:p>
            <w:pPr>
              <w:jc w:val="center"/>
            </w:pPr>
            <w:r>
              <w:t>CO4</w:t>
            </w:r>
          </w:p>
        </w:tc>
        <w:tc>
          <w:tcPr>
            <w:tcW w:type="dxa" w:w="1296"/>
          </w:tcPr>
          <w:p>
            <w:pPr>
              <w:jc w:val="center"/>
            </w:pPr>
            <w:r>
              <w:t>BTL3</w:t>
            </w:r>
          </w:p>
        </w:tc>
        <w:tc>
          <w:tcPr>
            <w:tcW w:type="dxa" w:w="1440"/>
          </w:tcPr>
          <w:p>
            <w:pPr>
              <w:jc w:val="center"/>
            </w:pPr>
            <w:r>
              <w:t>16</w:t>
            </w:r>
          </w:p>
        </w:tc>
      </w:tr>
      <w:tr>
        <w:tc>
          <w:tcPr>
            <w:tcW w:type="dxa" w:w="11808"/>
            <w:gridSpan w:val="5"/>
          </w:tcPr>
          <w:p>
            <w:pPr>
              <w:jc w:val="center"/>
            </w:pPr>
            <w:r>
              <w:rPr>
                <w:b/>
              </w:rPr>
              <w:t>(OR)</w:t>
            </w:r>
          </w:p>
        </w:tc>
      </w:tr>
      <w:tr>
        <w:tc>
          <w:tcPr>
            <w:tcW w:type="dxa" w:w="1296"/>
          </w:tcPr>
          <w:p>
            <w:pPr>
              <w:jc w:val="center"/>
            </w:pPr>
            <w:r>
              <w:t>14.b</w:t>
            </w:r>
          </w:p>
        </w:tc>
        <w:tc>
          <w:tcPr>
            <w:tcW w:type="dxa" w:w="6480"/>
          </w:tcPr>
          <w:p>
            <w:r>
              <w:t>Modification of existing designs and justify</w:t>
            </w:r>
          </w:p>
        </w:tc>
        <w:tc>
          <w:tcPr>
            <w:tcW w:type="dxa" w:w="1296"/>
          </w:tcPr>
          <w:p>
            <w:pPr>
              <w:jc w:val="center"/>
            </w:pPr>
            <w:r>
              <w:t>CO4</w:t>
            </w:r>
          </w:p>
        </w:tc>
        <w:tc>
          <w:tcPr>
            <w:tcW w:type="dxa" w:w="1296"/>
          </w:tcPr>
          <w:p>
            <w:pPr>
              <w:jc w:val="center"/>
            </w:pPr>
            <w:r>
              <w:t>BTL3</w:t>
            </w:r>
          </w:p>
        </w:tc>
        <w:tc>
          <w:tcPr>
            <w:tcW w:type="dxa" w:w="1440"/>
          </w:tcPr>
          <w:p>
            <w:pPr>
              <w:jc w:val="center"/>
            </w:pPr>
            <w:r>
              <w:t>16</w:t>
            </w:r>
          </w:p>
        </w:tc>
      </w:tr>
      <w:tr>
        <w:tc>
          <w:tcPr>
            <w:tcW w:type="dxa" w:w="1296"/>
          </w:tcPr>
          <w:p>
            <w:pPr>
              <w:jc w:val="center"/>
            </w:pPr>
            <w:r>
              <w:t>15.a</w:t>
            </w:r>
          </w:p>
        </w:tc>
        <w:tc>
          <w:tcPr>
            <w:tcW w:type="dxa" w:w="6480"/>
          </w:tcPr>
          <w:p>
            <w:r>
              <w:t>A beam of length 6m is simply supported at the ends and carries a UDL of 1.5kN/m run and three concentrated loads of 1kN, 2kN and 3kN acting at a distance of 1.5m, 3m and 4.5m respectively from left end. Draw the SFD and BMD and determine the maximum bending moment.</w:t>
            </w:r>
          </w:p>
        </w:tc>
        <w:tc>
          <w:tcPr>
            <w:tcW w:type="dxa" w:w="1296"/>
          </w:tcPr>
          <w:p>
            <w:pPr>
              <w:jc w:val="center"/>
            </w:pPr>
            <w:r>
              <w:t>CO5</w:t>
            </w:r>
          </w:p>
        </w:tc>
        <w:tc>
          <w:tcPr>
            <w:tcW w:type="dxa" w:w="1296"/>
          </w:tcPr>
          <w:p>
            <w:pPr>
              <w:jc w:val="center"/>
            </w:pPr>
            <w:r>
              <w:t>BTL3</w:t>
            </w:r>
          </w:p>
        </w:tc>
        <w:tc>
          <w:tcPr>
            <w:tcW w:type="dxa" w:w="1440"/>
          </w:tcPr>
          <w:p>
            <w:pPr>
              <w:jc w:val="center"/>
            </w:pPr>
            <w:r>
              <w:t>16</w:t>
            </w:r>
          </w:p>
        </w:tc>
      </w:tr>
      <w:tr>
        <w:tc>
          <w:tcPr>
            <w:tcW w:type="dxa" w:w="11808"/>
            <w:gridSpan w:val="5"/>
          </w:tcPr>
          <w:p>
            <w:pPr>
              <w:jc w:val="center"/>
            </w:pPr>
            <w:r>
              <w:rPr>
                <w:b/>
              </w:rPr>
              <w:t>(OR)</w:t>
            </w:r>
          </w:p>
        </w:tc>
      </w:tr>
      <w:tr>
        <w:tc>
          <w:tcPr>
            <w:tcW w:type="dxa" w:w="1296"/>
          </w:tcPr>
          <w:p>
            <w:pPr>
              <w:jc w:val="center"/>
            </w:pPr>
            <w:r>
              <w:t>15.b</w:t>
            </w:r>
          </w:p>
        </w:tc>
        <w:tc>
          <w:tcPr>
            <w:tcW w:type="dxa" w:w="6480"/>
          </w:tcPr>
          <w:p>
            <w:r>
              <w:t>A hollow circular shaft of diameter ratio 3/8 (internal diameter to outer diameter) is to transmit 375 kW at 100 r. p. m. The maximum torque being 20% greater than mean. The shear stress is should not exceed 60 N/mm² and twist in a shaft length of 4 m not to exceed 2º. Take modulus of rigidity 0.85x10⁵ N/mm². Calculate the internal diameter and external diameter which would satisfy both the above conditions.</w:t>
            </w:r>
          </w:p>
        </w:tc>
        <w:tc>
          <w:tcPr>
            <w:tcW w:type="dxa" w:w="1296"/>
          </w:tcPr>
          <w:p>
            <w:pPr>
              <w:jc w:val="center"/>
            </w:pPr>
            <w:r>
              <w:t>CO5</w:t>
            </w:r>
          </w:p>
        </w:tc>
        <w:tc>
          <w:tcPr>
            <w:tcW w:type="dxa" w:w="1296"/>
          </w:tcPr>
          <w:p>
            <w:pPr>
              <w:jc w:val="center"/>
            </w:pPr>
            <w:r>
              <w:t>BTL3</w:t>
            </w:r>
          </w:p>
        </w:tc>
        <w:tc>
          <w:tcPr>
            <w:tcW w:type="dxa" w:w="1440"/>
          </w:tcPr>
          <w:p>
            <w:pPr>
              <w:jc w:val="center"/>
            </w:pPr>
            <w:r>
              <w:t>16</w:t>
            </w:r>
          </w:p>
        </w:tc>
      </w:tr>
    </w:tbl>
    <w:p>
      <w:r>
        <w:t xml:space="preserve"> </w:t>
      </w:r>
    </w:p>
    <w:p>
      <w:r>
        <w:t>******************</w:t>
      </w:r>
    </w:p>
    <w:p>
      <w:r>
        <w:t xml:space="preserve">  QP123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