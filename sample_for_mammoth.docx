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This is sample question number 1 for testing.</w:t>
      </w:r>
    </w:p>
    <w:p>
      <w:r>
        <w:t>2. This is sample question number 2 for testing.</w:t>
      </w:r>
    </w:p>
    <w:p>
      <w:r>
        <w:t>A) Option one</w:t>
      </w:r>
    </w:p>
    <w:p>
      <w:r>
        <w:t>B) Option two</w:t>
      </w:r>
    </w:p>
    <w:p>
      <w:r>
        <w:t>C) Option three</w:t>
      </w:r>
    </w:p>
    <w:p>
      <w:r>
        <w:t>D) Option four</w:t>
      </w:r>
    </w:p>
    <w:p>
      <w:r>
        <w:t>3. This is sample question number 3 for testing.</w:t>
      </w:r>
    </w:p>
    <w:p>
      <w:r>
        <w:t>Image below: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_test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This is sample question number 4 for testing.</w:t>
      </w:r>
    </w:p>
    <w:p>
      <w:r>
        <w:t>A) Option one</w:t>
      </w:r>
    </w:p>
    <w:p>
      <w:r>
        <w:t>B) Option two</w:t>
      </w:r>
    </w:p>
    <w:p>
      <w:r>
        <w:t>C) Option three</w:t>
      </w:r>
    </w:p>
    <w:p>
      <w:r>
        <w:t>D) Option four</w:t>
      </w:r>
    </w:p>
    <w:p>
      <w:r>
        <w:t>5. This is sample question number 5 for testing.</w:t>
      </w:r>
    </w:p>
    <w:p>
      <w:r>
        <w:t>6. This is sample question number 6 for testing.</w:t>
      </w:r>
    </w:p>
    <w:p>
      <w:r>
        <w:t>A) Option one</w:t>
      </w:r>
    </w:p>
    <w:p>
      <w:r>
        <w:t>B) Option two</w:t>
      </w:r>
    </w:p>
    <w:p>
      <w:r>
        <w:t>C) Option three</w:t>
      </w:r>
    </w:p>
    <w:p>
      <w:r>
        <w:t>D) Option four</w:t>
      </w:r>
    </w:p>
    <w:p>
      <w:r>
        <w:t>7. This is sample question number 7 for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Options</w:t>
            </w:r>
          </w:p>
        </w:tc>
        <w:tc>
          <w:tcPr>
            <w:tcW w:type="dxa" w:w="2160"/>
          </w:tcPr>
          <w:p>
            <w:r>
              <w:t>Marks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</w:tr>
      <w:tr>
        <w:tc>
          <w:tcPr>
            <w:tcW w:type="dxa" w:w="2160"/>
          </w:tcPr>
          <w:p>
            <w:r>
              <w:t>Table Q1: What is 2+2?</w:t>
            </w:r>
          </w:p>
        </w:tc>
        <w:tc>
          <w:tcPr>
            <w:tcW w:type="dxa" w:w="2160"/>
          </w:tcPr>
          <w:p>
            <w:r>
              <w:t>A) 3</w:t>
              <w:br/>
              <w:t>B) 4</w:t>
              <w:br/>
              <w:t>C) 5</w:t>
              <w:br/>
              <w:t>D) 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Table Q2: Which is red?</w:t>
            </w:r>
          </w:p>
        </w:tc>
        <w:tc>
          <w:tcPr>
            <w:tcW w:type="dxa" w:w="2160"/>
          </w:tcPr>
          <w:p>
            <w:r>
              <w:t>A) Apple</w:t>
              <w:br/>
              <w:t>B) Banana</w:t>
              <w:br/>
              <w:t>C) Grape</w:t>
              <w:br/>
              <w:t>D) Kiwi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